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Expenses Policy</w:t>
      </w:r>
    </w:p>
    <w:p>
      <w:r>
        <w:t>Version 1, effective 1 January 2025.</w:t>
      </w:r>
    </w:p>
    <w:p>
      <w:pPr>
        <w:pStyle w:val="Heading2"/>
      </w:pPr>
      <w:r>
        <w:t>1 Scope</w:t>
      </w:r>
    </w:p>
    <w:p>
      <w:r>
        <w:t>This policy applies to all Acme staff claiming business expenses.</w:t>
      </w:r>
    </w:p>
    <w:p>
      <w:pPr>
        <w:pStyle w:val="Heading2"/>
      </w:pPr>
      <w:r>
        <w:t>2 Approval</w:t>
      </w:r>
    </w:p>
    <w:p>
      <w:r>
        <w:t>Any single claim over 250 pounds needs approval from a finance manager before payment.</w:t>
      </w:r>
    </w:p>
    <w:p>
      <w:pPr>
        <w:pStyle w:val="Heading2"/>
      </w:pPr>
      <w:r>
        <w:t>3 Mileage</w:t>
      </w:r>
    </w:p>
    <w:p>
      <w:r>
        <w:t>Staff using their own car for business travel are reimbursed 45 pence per mile.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