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Salary Bands 2026</w:t>
      </w:r>
    </w:p>
    <w:p>
      <w:r>
        <w:t>Confidential: finance group only.</w:t>
      </w:r>
    </w:p>
    <w:p>
      <w:pPr>
        <w:pStyle w:val="Heading2"/>
      </w:pPr>
      <w:r>
        <w:t>Analyst grades</w:t>
      </w:r>
    </w:p>
    <w:p>
      <w:r>
        <w:t>A Senior Analyst is paid between 52,000 and 61,000 pounds a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